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9308" w14:textId="77777777" w:rsidR="0061071C" w:rsidRDefault="00000000">
      <w:pPr>
        <w:jc w:val="center"/>
      </w:pPr>
      <w:r>
        <w:rPr>
          <w:b/>
          <w:sz w:val="40"/>
        </w:rPr>
        <w:t>PRACTICAL JOURNAL</w:t>
      </w:r>
    </w:p>
    <w:p w14:paraId="604D407E" w14:textId="77777777" w:rsidR="0061071C" w:rsidRDefault="00000000">
      <w:pPr>
        <w:jc w:val="center"/>
      </w:pPr>
      <w:r>
        <w:rPr>
          <w:b/>
          <w:sz w:val="30"/>
        </w:rPr>
        <w:t>SOFTWARE TESTING</w:t>
      </w:r>
    </w:p>
    <w:p w14:paraId="0EB01085" w14:textId="77777777" w:rsidR="0061071C" w:rsidRDefault="0061071C"/>
    <w:p w14:paraId="137683A1" w14:textId="77777777" w:rsidR="0061071C" w:rsidRDefault="00000000">
      <w:pPr>
        <w:jc w:val="center"/>
      </w:pPr>
      <w:r>
        <w:rPr>
          <w:b/>
          <w:sz w:val="28"/>
        </w:rPr>
        <w:t>Experiment</w:t>
      </w:r>
    </w:p>
    <w:p w14:paraId="44A46BA3" w14:textId="77777777" w:rsidR="0061071C" w:rsidRDefault="00000000">
      <w:pPr>
        <w:jc w:val="center"/>
      </w:pPr>
      <w:r>
        <w:rPr>
          <w:b/>
          <w:sz w:val="30"/>
        </w:rPr>
        <w:t>Selenium Server (Grid) Configuration and Remote Execution</w:t>
      </w:r>
    </w:p>
    <w:p w14:paraId="72C2363C" w14:textId="77777777" w:rsidR="0061071C" w:rsidRDefault="0061071C"/>
    <w:p w14:paraId="37964044" w14:textId="77777777" w:rsidR="0061071C" w:rsidRDefault="00000000">
      <w:r>
        <w:br w:type="page"/>
      </w:r>
    </w:p>
    <w:p w14:paraId="1A2C448D" w14:textId="77777777" w:rsidR="0061071C" w:rsidRDefault="00000000">
      <w:pPr>
        <w:spacing w:before="160" w:after="80"/>
      </w:pPr>
      <w:r>
        <w:rPr>
          <w:b/>
          <w:sz w:val="26"/>
        </w:rPr>
        <w:lastRenderedPageBreak/>
        <w:t>1. Title</w:t>
      </w:r>
    </w:p>
    <w:p w14:paraId="2F4E9284" w14:textId="77777777" w:rsidR="0061071C" w:rsidRDefault="00000000">
      <w:r>
        <w:t>Selenium Server (Grid) Configuration and Remote Execution Tool</w:t>
      </w:r>
    </w:p>
    <w:p w14:paraId="74579BC1" w14:textId="77777777" w:rsidR="0061071C" w:rsidRDefault="00000000">
      <w:pPr>
        <w:spacing w:before="160" w:after="80"/>
      </w:pPr>
      <w:r>
        <w:rPr>
          <w:b/>
          <w:sz w:val="26"/>
        </w:rPr>
        <w:t>2. Aim</w:t>
      </w:r>
    </w:p>
    <w:p w14:paraId="5FFF3818" w14:textId="77777777" w:rsidR="0061071C" w:rsidRDefault="00000000">
      <w:r>
        <w:t>To install and configure Selenium Server Grid in a Hub-Node architecture, execute a Selenium test script on multiple browsers using Remote WebDriver, and compare the cross-browser execution results.</w:t>
      </w:r>
    </w:p>
    <w:p w14:paraId="5D17C9A8" w14:textId="77777777" w:rsidR="0061071C" w:rsidRDefault="00000000">
      <w:pPr>
        <w:spacing w:before="160" w:after="80"/>
      </w:pPr>
      <w:r>
        <w:rPr>
          <w:b/>
          <w:sz w:val="26"/>
        </w:rPr>
        <w:t>3. Objectives</w:t>
      </w:r>
    </w:p>
    <w:p w14:paraId="74A0232C" w14:textId="77777777" w:rsidR="0061071C" w:rsidRDefault="00000000">
      <w:pPr>
        <w:pStyle w:val="ListBullet"/>
      </w:pPr>
      <w:r>
        <w:t>Install and configure Selenium Server (Grid).</w:t>
      </w:r>
    </w:p>
    <w:p w14:paraId="3E723377" w14:textId="77777777" w:rsidR="0061071C" w:rsidRDefault="00000000">
      <w:pPr>
        <w:pStyle w:val="ListBullet"/>
      </w:pPr>
      <w:r>
        <w:t>Create a Hub and register one or more browser Nodes.</w:t>
      </w:r>
    </w:p>
    <w:p w14:paraId="3E2D2609" w14:textId="77777777" w:rsidR="0061071C" w:rsidRDefault="00000000">
      <w:pPr>
        <w:pStyle w:val="ListBullet"/>
      </w:pPr>
      <w:r>
        <w:t>Execute a test remotely using RemoteWebDriver.</w:t>
      </w:r>
    </w:p>
    <w:p w14:paraId="6518FDE2" w14:textId="77777777" w:rsidR="0061071C" w:rsidRDefault="00000000">
      <w:pPr>
        <w:pStyle w:val="ListBullet"/>
      </w:pPr>
      <w:r>
        <w:t>Run the same test on Chrome and Firefox.</w:t>
      </w:r>
    </w:p>
    <w:p w14:paraId="0AD0C669" w14:textId="77777777" w:rsidR="0061071C" w:rsidRDefault="00000000">
      <w:pPr>
        <w:pStyle w:val="ListBullet"/>
      </w:pPr>
      <w:r>
        <w:t>Compare the test results across different browsers.</w:t>
      </w:r>
    </w:p>
    <w:p w14:paraId="06584E90" w14:textId="77777777" w:rsidR="0061071C" w:rsidRDefault="00000000">
      <w:pPr>
        <w:spacing w:before="160" w:after="80"/>
      </w:pPr>
      <w:r>
        <w:rPr>
          <w:b/>
          <w:sz w:val="26"/>
        </w:rPr>
        <w:t>4. Software and Hardware Requirements</w:t>
      </w:r>
    </w:p>
    <w:p w14:paraId="04CAA86F" w14:textId="77777777" w:rsidR="0061071C" w:rsidRDefault="00000000">
      <w:pPr>
        <w:pStyle w:val="ListBullet"/>
      </w:pPr>
      <w:r>
        <w:t>Windows 10/11 computer</w:t>
      </w:r>
    </w:p>
    <w:p w14:paraId="6DAC4DB0" w14:textId="77777777" w:rsidR="0061071C" w:rsidRDefault="00000000">
      <w:pPr>
        <w:pStyle w:val="ListBullet"/>
      </w:pPr>
      <w:r>
        <w:t>Java JDK 11 or higher</w:t>
      </w:r>
    </w:p>
    <w:p w14:paraId="062D4EF4" w14:textId="77777777" w:rsidR="0061071C" w:rsidRDefault="00000000">
      <w:pPr>
        <w:pStyle w:val="ListBullet"/>
      </w:pPr>
      <w:r>
        <w:t>Selenium Server JAR file</w:t>
      </w:r>
    </w:p>
    <w:p w14:paraId="133A9D6B" w14:textId="77777777" w:rsidR="0061071C" w:rsidRDefault="00000000">
      <w:pPr>
        <w:pStyle w:val="ListBullet"/>
      </w:pPr>
      <w:r>
        <w:t>Google Chrome</w:t>
      </w:r>
    </w:p>
    <w:p w14:paraId="4AB5BCE1" w14:textId="77777777" w:rsidR="0061071C" w:rsidRDefault="00000000">
      <w:pPr>
        <w:pStyle w:val="ListBullet"/>
      </w:pPr>
      <w:r>
        <w:t>Mozilla Firefox</w:t>
      </w:r>
    </w:p>
    <w:p w14:paraId="391BE79E" w14:textId="77777777" w:rsidR="0061071C" w:rsidRDefault="00000000">
      <w:pPr>
        <w:pStyle w:val="ListBullet"/>
      </w:pPr>
      <w:r>
        <w:t>Eclipse / IntelliJ IDEA / any Java IDE</w:t>
      </w:r>
    </w:p>
    <w:p w14:paraId="7E91771B" w14:textId="77777777" w:rsidR="0061071C" w:rsidRDefault="00000000">
      <w:pPr>
        <w:pStyle w:val="ListBullet"/>
      </w:pPr>
      <w:r>
        <w:t>Maven with Selenium Java dependency</w:t>
      </w:r>
    </w:p>
    <w:p w14:paraId="2D93376D" w14:textId="77777777" w:rsidR="0061071C" w:rsidRDefault="00000000">
      <w:pPr>
        <w:pStyle w:val="ListBullet"/>
      </w:pPr>
      <w:r>
        <w:t>Internet connection</w:t>
      </w:r>
    </w:p>
    <w:p w14:paraId="03C22ABE" w14:textId="77777777" w:rsidR="0061071C" w:rsidRDefault="00000000">
      <w:pPr>
        <w:spacing w:before="160" w:after="80"/>
      </w:pPr>
      <w:r>
        <w:rPr>
          <w:b/>
          <w:sz w:val="26"/>
        </w:rPr>
        <w:t>5. Theory</w:t>
      </w:r>
    </w:p>
    <w:p w14:paraId="4AEE5BD7" w14:textId="77777777" w:rsidR="0061071C" w:rsidRDefault="00000000">
      <w:r>
        <w:t>Selenium Grid is used for remote and parallel execution of Selenium tests. It allows a test to be sent to a remote machine or browser environment. In a Hub-Node architecture, the Hub acts as the central point that receives test requests and assigns them to suitable Nodes. Nodes provide browser environments such as Chrome and Firefox.</w:t>
      </w:r>
    </w:p>
    <w:p w14:paraId="35463660" w14:textId="77777777" w:rsidR="0061071C" w:rsidRDefault="00000000">
      <w:r>
        <w:t>RemoteWebDriver is used by the Selenium test program to communicate with the Grid server. This makes it possible to execute the same test against different browsers without changing the main test logic.</w:t>
      </w:r>
    </w:p>
    <w:p w14:paraId="61A0D099" w14:textId="77777777" w:rsidR="0061071C" w:rsidRDefault="00000000">
      <w:pPr>
        <w:spacing w:before="160" w:after="80"/>
      </w:pPr>
      <w:r>
        <w:rPr>
          <w:b/>
          <w:sz w:val="26"/>
        </w:rPr>
        <w:t>6. Hub-Node Architecture</w:t>
      </w:r>
    </w:p>
    <w:p w14:paraId="716F619C" w14:textId="77777777" w:rsidR="0061071C" w:rsidRDefault="00000000">
      <w:pPr>
        <w:ind w:left="432"/>
      </w:pPr>
      <w:r>
        <w:rPr>
          <w:rFonts w:ascii="Courier New" w:hAnsi="Courier New"/>
          <w:sz w:val="18"/>
        </w:rPr>
        <w:t xml:space="preserve">                 +--------------------------+</w:t>
      </w:r>
      <w:r>
        <w:rPr>
          <w:rFonts w:ascii="Courier New" w:hAnsi="Courier New"/>
          <w:sz w:val="18"/>
        </w:rPr>
        <w:br/>
        <w:t xml:space="preserve">                 |      Selenium Hub        |</w:t>
      </w:r>
      <w:r>
        <w:rPr>
          <w:rFonts w:ascii="Courier New" w:hAnsi="Courier New"/>
          <w:sz w:val="18"/>
        </w:rPr>
        <w:br/>
        <w:t xml:space="preserve">                 |      Port: 4444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Chrome Node    |        |   Firefox Node   |</w:t>
      </w:r>
      <w:r>
        <w:rPr>
          <w:rFonts w:ascii="Courier New" w:hAnsi="Courier New"/>
          <w:sz w:val="18"/>
        </w:rPr>
        <w:br/>
        <w:t xml:space="preserve">       | Chrome Browser  |        | Firefox Browser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RemoteWebDriver ----+</w:t>
      </w:r>
      <w:r>
        <w:rPr>
          <w:rFonts w:ascii="Courier New" w:hAnsi="Courier New"/>
          <w:sz w:val="18"/>
        </w:rPr>
        <w:br/>
      </w:r>
    </w:p>
    <w:p w14:paraId="59008A51" w14:textId="77777777" w:rsidR="0061071C" w:rsidRDefault="00000000">
      <w:r>
        <w:br w:type="page"/>
      </w:r>
    </w:p>
    <w:p w14:paraId="04C72DF4" w14:textId="77777777" w:rsidR="0061071C" w:rsidRDefault="00000000">
      <w:pPr>
        <w:spacing w:before="160" w:after="80"/>
      </w:pPr>
      <w:r>
        <w:rPr>
          <w:b/>
          <w:sz w:val="26"/>
        </w:rPr>
        <w:lastRenderedPageBreak/>
        <w:t>7. Procedure</w:t>
      </w:r>
    </w:p>
    <w:p w14:paraId="683AAC06" w14:textId="77777777" w:rsidR="0061071C" w:rsidRDefault="00000000">
      <w:pPr>
        <w:spacing w:before="160" w:after="80"/>
      </w:pPr>
      <w:r>
        <w:rPr>
          <w:b/>
          <w:sz w:val="26"/>
        </w:rPr>
        <w:t>Step 1: Check Java Installation</w:t>
      </w:r>
    </w:p>
    <w:p w14:paraId="2DE65FD6" w14:textId="77777777" w:rsidR="0061071C" w:rsidRDefault="00000000">
      <w:r>
        <w:t>Open Command Prompt and type:</w:t>
      </w:r>
    </w:p>
    <w:p w14:paraId="79F75FAB" w14:textId="77777777" w:rsidR="0061071C" w:rsidRDefault="00000000">
      <w:pPr>
        <w:ind w:left="432"/>
      </w:pPr>
      <w:r>
        <w:rPr>
          <w:rFonts w:ascii="Courier New" w:hAnsi="Courier New"/>
          <w:sz w:val="18"/>
        </w:rPr>
        <w:t>java -version</w:t>
      </w:r>
    </w:p>
    <w:p w14:paraId="221E158A" w14:textId="77777777" w:rsidR="0061071C" w:rsidRDefault="00000000">
      <w:r>
        <w:t>Java 11 or a later version should be installed and configured in the system PATH.</w:t>
      </w:r>
    </w:p>
    <w:p w14:paraId="772D10B1" w14:textId="77777777" w:rsidR="0061071C" w:rsidRDefault="00000000">
      <w:pPr>
        <w:spacing w:before="160" w:after="80"/>
      </w:pPr>
      <w:r>
        <w:rPr>
          <w:b/>
          <w:sz w:val="26"/>
        </w:rPr>
        <w:t>Screenshot 1 – Java Version</w:t>
      </w:r>
    </w:p>
    <w:p w14:paraId="1D3288F5" w14:textId="34A09304" w:rsidR="0061071C" w:rsidRDefault="00000000">
      <w:pPr>
        <w:jc w:val="center"/>
      </w:pPr>
      <w:r>
        <w:rPr>
          <w:i/>
        </w:rPr>
        <w:t>.</w:t>
      </w:r>
    </w:p>
    <w:p w14:paraId="36BCCE82" w14:textId="77777777" w:rsidR="0061071C" w:rsidRDefault="00000000">
      <w:pPr>
        <w:spacing w:before="160" w:after="80"/>
      </w:pPr>
      <w:r>
        <w:rPr>
          <w:b/>
          <w:sz w:val="26"/>
        </w:rPr>
        <w:t>Step 2: Download Selenium Server</w:t>
      </w:r>
    </w:p>
    <w:p w14:paraId="6777C64D" w14:textId="77777777" w:rsidR="00D93221" w:rsidRDefault="00D93221"/>
    <w:p w14:paraId="044B3137" w14:textId="78E0E9D7" w:rsidR="0061071C" w:rsidRDefault="00000000">
      <w:proofErr w:type="gramStart"/>
      <w:r>
        <w:t>similar to</w:t>
      </w:r>
      <w:proofErr w:type="gramEnd"/>
      <w:r>
        <w:t>:</w:t>
      </w:r>
    </w:p>
    <w:p w14:paraId="53ABB23E" w14:textId="77777777" w:rsidR="0061071C" w:rsidRDefault="00000000">
      <w:pPr>
        <w:ind w:left="432"/>
      </w:pPr>
      <w:r>
        <w:rPr>
          <w:rFonts w:ascii="Courier New" w:hAnsi="Courier New"/>
          <w:sz w:val="18"/>
        </w:rPr>
        <w:t>selenium-server-4.xx.x.jar</w:t>
      </w:r>
    </w:p>
    <w:p w14:paraId="7CE1D541" w14:textId="77777777" w:rsidR="0061071C" w:rsidRDefault="00000000">
      <w:r>
        <w:t>Copy the JAR file into a convenient folder, for example C:\selenium.</w:t>
      </w:r>
    </w:p>
    <w:p w14:paraId="7EBF0B8E" w14:textId="77777777" w:rsidR="0061071C" w:rsidRDefault="00000000">
      <w:pPr>
        <w:spacing w:before="160" w:after="80"/>
      </w:pPr>
      <w:r>
        <w:rPr>
          <w:b/>
          <w:sz w:val="26"/>
        </w:rPr>
        <w:t>Step 3: Start the Selenium Hub</w:t>
      </w:r>
    </w:p>
    <w:p w14:paraId="022B4AFD" w14:textId="77777777" w:rsidR="0061071C" w:rsidRDefault="00000000">
      <w:r>
        <w:t>Open Command Prompt in the Selenium Server folder and execute:</w:t>
      </w:r>
    </w:p>
    <w:p w14:paraId="51E87DE3" w14:textId="77777777" w:rsidR="0061071C" w:rsidRDefault="00000000">
      <w:pPr>
        <w:ind w:left="432"/>
      </w:pPr>
      <w:r>
        <w:rPr>
          <w:rFonts w:ascii="Courier New" w:hAnsi="Courier New"/>
          <w:sz w:val="18"/>
        </w:rPr>
        <w:t>java -jar selenium-server-4.xx.x.jar hub</w:t>
      </w:r>
    </w:p>
    <w:p w14:paraId="5F324D39" w14:textId="77777777" w:rsidR="0061071C" w:rsidRDefault="00000000">
      <w:r>
        <w:t>The Hub starts on port 4444. The Grid console can normally be opened at:</w:t>
      </w:r>
    </w:p>
    <w:p w14:paraId="27C979CC" w14:textId="77777777" w:rsidR="0061071C" w:rsidRDefault="00000000">
      <w:pPr>
        <w:ind w:left="432"/>
      </w:pPr>
      <w:r>
        <w:rPr>
          <w:rFonts w:ascii="Courier New" w:hAnsi="Courier New"/>
          <w:sz w:val="18"/>
        </w:rPr>
        <w:t>http://localhost:4444/ui</w:t>
      </w:r>
    </w:p>
    <w:p w14:paraId="775244C6" w14:textId="77777777" w:rsidR="0061071C" w:rsidRDefault="00000000">
      <w:pPr>
        <w:spacing w:before="160" w:after="80"/>
      </w:pPr>
      <w:r>
        <w:rPr>
          <w:b/>
          <w:sz w:val="26"/>
        </w:rPr>
        <w:t>Screenshot 2 – Selenium Hub Started</w:t>
      </w:r>
    </w:p>
    <w:p w14:paraId="7BD4A677" w14:textId="77777777" w:rsidR="00D93221" w:rsidRDefault="00D93221">
      <w:pPr>
        <w:jc w:val="center"/>
        <w:rPr>
          <w:b/>
          <w:sz w:val="24"/>
        </w:rPr>
      </w:pPr>
    </w:p>
    <w:p w14:paraId="73F78BED" w14:textId="78FF7912" w:rsidR="0061071C" w:rsidRDefault="00000000">
      <w:pPr>
        <w:jc w:val="center"/>
      </w:pPr>
      <w:r>
        <w:rPr>
          <w:i/>
        </w:rPr>
        <w:t>Paste a screenshot of Command Prompt showing the Selenium Hub running.</w:t>
      </w:r>
    </w:p>
    <w:p w14:paraId="7ABFEBD8" w14:textId="77777777" w:rsidR="0061071C" w:rsidRDefault="00000000">
      <w:pPr>
        <w:spacing w:before="160" w:after="80"/>
      </w:pPr>
      <w:r>
        <w:rPr>
          <w:b/>
          <w:sz w:val="26"/>
        </w:rPr>
        <w:t>Step 4: Start a Selenium Node</w:t>
      </w:r>
    </w:p>
    <w:p w14:paraId="2FC7BB46" w14:textId="77777777" w:rsidR="0061071C" w:rsidRDefault="00000000">
      <w:r>
        <w:t>Open another Command Prompt in the same folder and execute:</w:t>
      </w:r>
    </w:p>
    <w:p w14:paraId="1C68455F" w14:textId="77777777" w:rsidR="0061071C" w:rsidRDefault="00000000">
      <w:pPr>
        <w:ind w:left="432"/>
      </w:pPr>
      <w:r>
        <w:rPr>
          <w:rFonts w:ascii="Courier New" w:hAnsi="Courier New"/>
          <w:sz w:val="18"/>
        </w:rPr>
        <w:t>java -jar selenium-server-4.xx.x.jar node --hub http://localhost:4444</w:t>
      </w:r>
    </w:p>
    <w:p w14:paraId="673A184A" w14:textId="77777777" w:rsidR="0061071C" w:rsidRDefault="00000000">
      <w:r>
        <w:t>The Node registers with the Hub and advertises the browser capabilities available on that machine.</w:t>
      </w:r>
    </w:p>
    <w:p w14:paraId="3AC2B35D" w14:textId="77777777" w:rsidR="0061071C" w:rsidRDefault="00000000">
      <w:pPr>
        <w:spacing w:before="160" w:after="80"/>
      </w:pPr>
      <w:r>
        <w:rPr>
          <w:b/>
          <w:sz w:val="26"/>
        </w:rPr>
        <w:t>Screenshot 3 – Node Registered</w:t>
      </w:r>
    </w:p>
    <w:p w14:paraId="19BE3EBB" w14:textId="77777777" w:rsidR="00D93221" w:rsidRDefault="00D93221">
      <w:pPr>
        <w:jc w:val="center"/>
        <w:rPr>
          <w:b/>
          <w:sz w:val="24"/>
        </w:rPr>
      </w:pPr>
    </w:p>
    <w:p w14:paraId="5951579A" w14:textId="2803180C" w:rsidR="0061071C" w:rsidRDefault="00000000">
      <w:pPr>
        <w:jc w:val="center"/>
      </w:pPr>
      <w:r>
        <w:rPr>
          <w:i/>
        </w:rPr>
        <w:t>Paste a screenshot of the Selenium Grid Console showing the registered Node and available browser slots.</w:t>
      </w:r>
    </w:p>
    <w:p w14:paraId="209A8C02" w14:textId="77777777" w:rsidR="0061071C" w:rsidRDefault="00000000">
      <w:pPr>
        <w:spacing w:before="160" w:after="80"/>
      </w:pPr>
      <w:r>
        <w:rPr>
          <w:b/>
          <w:sz w:val="26"/>
        </w:rPr>
        <w:t>Step 5: Verify Selenium Grid</w:t>
      </w:r>
    </w:p>
    <w:p w14:paraId="63F9F321" w14:textId="77777777" w:rsidR="0061071C" w:rsidRDefault="00000000">
      <w:r>
        <w:t>Open the Grid console:</w:t>
      </w:r>
    </w:p>
    <w:p w14:paraId="06F120FE" w14:textId="77777777" w:rsidR="0061071C" w:rsidRDefault="00000000">
      <w:pPr>
        <w:ind w:left="432"/>
      </w:pPr>
      <w:r>
        <w:rPr>
          <w:rFonts w:ascii="Courier New" w:hAnsi="Courier New"/>
          <w:sz w:val="18"/>
        </w:rPr>
        <w:t>http://localhost:4444/ui</w:t>
      </w:r>
    </w:p>
    <w:p w14:paraId="6B8B683E" w14:textId="77777777" w:rsidR="0061071C" w:rsidRDefault="00000000">
      <w:r>
        <w:t>Verify that the Hub is running and that the Node is available for test execution.</w:t>
      </w:r>
    </w:p>
    <w:p w14:paraId="5E2B06A9" w14:textId="77777777" w:rsidR="0061071C" w:rsidRDefault="00000000">
      <w:r>
        <w:br w:type="page"/>
      </w:r>
    </w:p>
    <w:p w14:paraId="33AB7037" w14:textId="77777777" w:rsidR="0061071C" w:rsidRDefault="00000000">
      <w:pPr>
        <w:spacing w:before="160" w:after="80"/>
      </w:pPr>
      <w:r>
        <w:rPr>
          <w:b/>
          <w:sz w:val="26"/>
        </w:rPr>
        <w:lastRenderedPageBreak/>
        <w:t>8. Remote WebDriver Test Program</w:t>
      </w:r>
    </w:p>
    <w:p w14:paraId="52FCBA42" w14:textId="77777777" w:rsidR="0061071C" w:rsidRDefault="00000000">
      <w:r>
        <w:t>The following Java program executes the same test remotely. Change the browser variable to run the test on Chrome or Firefox.</w:t>
      </w:r>
    </w:p>
    <w:p w14:paraId="44824C5E" w14:textId="77777777" w:rsidR="0061071C" w:rsidRDefault="00000000">
      <w:pPr>
        <w:ind w:left="432"/>
      </w:pPr>
      <w:r>
        <w:rPr>
          <w:rFonts w:ascii="Courier New" w:hAnsi="Courier New"/>
          <w:sz w:val="18"/>
        </w:rPr>
        <w:t>import java.net.URL;</w:t>
      </w:r>
      <w:r>
        <w:rPr>
          <w:rFonts w:ascii="Courier New" w:hAnsi="Courier New"/>
          <w:sz w:val="18"/>
        </w:rPr>
        <w:br/>
      </w:r>
      <w:r>
        <w:rPr>
          <w:rFonts w:ascii="Courier New" w:hAnsi="Courier New"/>
          <w:sz w:val="18"/>
        </w:rPr>
        <w:br/>
        <w:t>import org.openqa.selenium.WebDriver;</w:t>
      </w:r>
      <w:r>
        <w:rPr>
          <w:rFonts w:ascii="Courier New" w:hAnsi="Courier New"/>
          <w:sz w:val="18"/>
        </w:rPr>
        <w:br/>
        <w:t>import org.openqa.selenium.chrome.ChromeOptions;</w:t>
      </w:r>
      <w:r>
        <w:rPr>
          <w:rFonts w:ascii="Courier New" w:hAnsi="Courier New"/>
          <w:sz w:val="18"/>
        </w:rPr>
        <w:br/>
        <w:t>import org.openqa.selenium.firefox.FirefoxOptions;</w:t>
      </w:r>
      <w:r>
        <w:rPr>
          <w:rFonts w:ascii="Courier New" w:hAnsi="Courier New"/>
          <w:sz w:val="18"/>
        </w:rPr>
        <w:br/>
        <w:t>import org.openqa.selenium.remote.RemoteWebDriver;</w:t>
      </w:r>
      <w:r>
        <w:rPr>
          <w:rFonts w:ascii="Courier New" w:hAnsi="Courier New"/>
          <w:sz w:val="18"/>
        </w:rPr>
        <w:br/>
      </w:r>
      <w:r>
        <w:rPr>
          <w:rFonts w:ascii="Courier New" w:hAnsi="Courier New"/>
          <w:sz w:val="18"/>
        </w:rPr>
        <w:br/>
        <w:t>public class SeleniumGridDemo {</w:t>
      </w:r>
      <w:r>
        <w:rPr>
          <w:rFonts w:ascii="Courier New" w:hAnsi="Courier New"/>
          <w:sz w:val="18"/>
        </w:rPr>
        <w:br/>
      </w:r>
      <w:r>
        <w:rPr>
          <w:rFonts w:ascii="Courier New" w:hAnsi="Courier New"/>
          <w:sz w:val="18"/>
        </w:rPr>
        <w:br/>
        <w:t xml:space="preserve">    public static void main(String[] args) throws Exception {</w:t>
      </w:r>
      <w:r>
        <w:rPr>
          <w:rFonts w:ascii="Courier New" w:hAnsi="Courier New"/>
          <w:sz w:val="18"/>
        </w:rPr>
        <w:br/>
      </w:r>
      <w:r>
        <w:rPr>
          <w:rFonts w:ascii="Courier New" w:hAnsi="Courier New"/>
          <w:sz w:val="18"/>
        </w:rPr>
        <w:br/>
        <w:t xml:space="preserve">        String browser = "chrome"; // change to "firefox"</w:t>
      </w:r>
      <w:r>
        <w:rPr>
          <w:rFonts w:ascii="Courier New" w:hAnsi="Courier New"/>
          <w:sz w:val="18"/>
        </w:rPr>
        <w:br/>
      </w:r>
      <w:r>
        <w:rPr>
          <w:rFonts w:ascii="Courier New" w:hAnsi="Courier New"/>
          <w:sz w:val="18"/>
        </w:rPr>
        <w:br/>
        <w:t xml:space="preserve">        WebDriver driver;</w:t>
      </w:r>
      <w:r>
        <w:rPr>
          <w:rFonts w:ascii="Courier New" w:hAnsi="Courier New"/>
          <w:sz w:val="18"/>
        </w:rPr>
        <w:br/>
      </w:r>
      <w:r>
        <w:rPr>
          <w:rFonts w:ascii="Courier New" w:hAnsi="Courier New"/>
          <w:sz w:val="18"/>
        </w:rPr>
        <w:br/>
        <w:t xml:space="preserve">        if (browser.equalsIgnoreCase("chrome")) {</w:t>
      </w:r>
      <w:r>
        <w:rPr>
          <w:rFonts w:ascii="Courier New" w:hAnsi="Courier New"/>
          <w:sz w:val="18"/>
        </w:rPr>
        <w:br/>
      </w:r>
      <w:r>
        <w:rPr>
          <w:rFonts w:ascii="Courier New" w:hAnsi="Courier New"/>
          <w:sz w:val="18"/>
        </w:rPr>
        <w:br/>
        <w:t xml:space="preserve">            ChromeOptions options = new ChromeOptions();</w:t>
      </w:r>
      <w:r>
        <w:rPr>
          <w:rFonts w:ascii="Courier New" w:hAnsi="Courier New"/>
          <w:sz w:val="18"/>
        </w:rPr>
        <w:br/>
      </w:r>
      <w:r>
        <w:rPr>
          <w:rFonts w:ascii="Courier New" w:hAnsi="Courier New"/>
          <w:sz w:val="18"/>
        </w:rPr>
        <w:br/>
        <w:t xml:space="preserve">            driver = new RemoteWebDriver(</w:t>
      </w:r>
      <w:r>
        <w:rPr>
          <w:rFonts w:ascii="Courier New" w:hAnsi="Courier New"/>
          <w:sz w:val="18"/>
        </w:rPr>
        <w:br/>
        <w:t xml:space="preserve">                    new URL("http://localhost:4444"),</w:t>
      </w:r>
      <w:r>
        <w:rPr>
          <w:rFonts w:ascii="Courier New" w:hAnsi="Courier New"/>
          <w:sz w:val="18"/>
        </w:rPr>
        <w:br/>
        <w:t xml:space="preserve">                    options);</w:t>
      </w:r>
      <w:r>
        <w:rPr>
          <w:rFonts w:ascii="Courier New" w:hAnsi="Courier New"/>
          <w:sz w:val="18"/>
        </w:rPr>
        <w:br/>
      </w:r>
      <w:r>
        <w:rPr>
          <w:rFonts w:ascii="Courier New" w:hAnsi="Courier New"/>
          <w:sz w:val="18"/>
        </w:rPr>
        <w:br/>
        <w:t xml:space="preserve">        } else {</w:t>
      </w:r>
      <w:r>
        <w:rPr>
          <w:rFonts w:ascii="Courier New" w:hAnsi="Courier New"/>
          <w:sz w:val="18"/>
        </w:rPr>
        <w:br/>
      </w:r>
      <w:r>
        <w:rPr>
          <w:rFonts w:ascii="Courier New" w:hAnsi="Courier New"/>
          <w:sz w:val="18"/>
        </w:rPr>
        <w:br/>
        <w:t xml:space="preserve">            FirefoxOptions options = new FirefoxOptions();</w:t>
      </w:r>
      <w:r>
        <w:rPr>
          <w:rFonts w:ascii="Courier New" w:hAnsi="Courier New"/>
          <w:sz w:val="18"/>
        </w:rPr>
        <w:br/>
      </w:r>
      <w:r>
        <w:rPr>
          <w:rFonts w:ascii="Courier New" w:hAnsi="Courier New"/>
          <w:sz w:val="18"/>
        </w:rPr>
        <w:br/>
        <w:t xml:space="preserve">            driver = new RemoteWebDriver(</w:t>
      </w:r>
      <w:r>
        <w:rPr>
          <w:rFonts w:ascii="Courier New" w:hAnsi="Courier New"/>
          <w:sz w:val="18"/>
        </w:rPr>
        <w:br/>
        <w:t xml:space="preserve">                    new URL("http://localhost:4444"),</w:t>
      </w:r>
      <w:r>
        <w:rPr>
          <w:rFonts w:ascii="Courier New" w:hAnsi="Courier New"/>
          <w:sz w:val="18"/>
        </w:rPr>
        <w:br/>
        <w:t xml:space="preserve">                    options);</w:t>
      </w:r>
      <w:r>
        <w:rPr>
          <w:rFonts w:ascii="Courier New" w:hAnsi="Courier New"/>
          <w:sz w:val="18"/>
        </w:rPr>
        <w:br/>
        <w:t xml:space="preserve">        }</w:t>
      </w:r>
      <w:r>
        <w:rPr>
          <w:rFonts w:ascii="Courier New" w:hAnsi="Courier New"/>
          <w:sz w:val="18"/>
        </w:rPr>
        <w:br/>
      </w:r>
      <w:r>
        <w:rPr>
          <w:rFonts w:ascii="Courier New" w:hAnsi="Courier New"/>
          <w:sz w:val="18"/>
        </w:rPr>
        <w:br/>
        <w:t xml:space="preserve">        driver.get("https://www.google.com");</w:t>
      </w:r>
      <w:r>
        <w:rPr>
          <w:rFonts w:ascii="Courier New" w:hAnsi="Courier New"/>
          <w:sz w:val="18"/>
        </w:rPr>
        <w:br/>
      </w:r>
      <w:r>
        <w:rPr>
          <w:rFonts w:ascii="Courier New" w:hAnsi="Courier New"/>
          <w:sz w:val="18"/>
        </w:rPr>
        <w:br/>
        <w:t xml:space="preserve">        System.out.println("Browser: " + browser);</w:t>
      </w:r>
      <w:r>
        <w:rPr>
          <w:rFonts w:ascii="Courier New" w:hAnsi="Courier New"/>
          <w:sz w:val="18"/>
        </w:rPr>
        <w:br/>
        <w:t xml:space="preserve">        System.out.println("Page Title: " + driver.getTitle());</w:t>
      </w:r>
      <w:r>
        <w:rPr>
          <w:rFonts w:ascii="Courier New" w:hAnsi="Courier New"/>
          <w:sz w:val="18"/>
        </w:rPr>
        <w:br/>
      </w:r>
      <w:r>
        <w:rPr>
          <w:rFonts w:ascii="Courier New" w:hAnsi="Courier New"/>
          <w:sz w:val="18"/>
        </w:rPr>
        <w:br/>
        <w:t xml:space="preserve">        driver.quit();</w:t>
      </w:r>
      <w:r>
        <w:rPr>
          <w:rFonts w:ascii="Courier New" w:hAnsi="Courier New"/>
          <w:sz w:val="18"/>
        </w:rPr>
        <w:br/>
        <w:t xml:space="preserve">    }</w:t>
      </w:r>
      <w:r>
        <w:rPr>
          <w:rFonts w:ascii="Courier New" w:hAnsi="Courier New"/>
          <w:sz w:val="18"/>
        </w:rPr>
        <w:br/>
        <w:t>}</w:t>
      </w:r>
    </w:p>
    <w:p w14:paraId="55B89C8C" w14:textId="77777777" w:rsidR="0061071C" w:rsidRDefault="00000000">
      <w:pPr>
        <w:spacing w:before="160" w:after="80"/>
      </w:pPr>
      <w:r>
        <w:rPr>
          <w:b/>
          <w:sz w:val="26"/>
        </w:rPr>
        <w:t>9. Maven Dependency</w:t>
      </w:r>
    </w:p>
    <w:p w14:paraId="265A7E01" w14:textId="77777777" w:rsidR="0061071C" w:rsidRDefault="00000000">
      <w:pPr>
        <w:ind w:left="432"/>
      </w:pPr>
      <w:r>
        <w:rPr>
          <w:rFonts w:ascii="Courier New" w:hAnsi="Courier New"/>
          <w:sz w:val="18"/>
        </w:rPr>
        <w:t>&lt;dependency&gt;</w:t>
      </w:r>
      <w:r>
        <w:rPr>
          <w:rFonts w:ascii="Courier New" w:hAnsi="Courier New"/>
          <w:sz w:val="18"/>
        </w:rPr>
        <w:br/>
        <w:t xml:space="preserve">    &lt;groupId&gt;org.seleniumhq.selenium&lt;/groupId&gt;</w:t>
      </w:r>
      <w:r>
        <w:rPr>
          <w:rFonts w:ascii="Courier New" w:hAnsi="Courier New"/>
          <w:sz w:val="18"/>
        </w:rPr>
        <w:br/>
        <w:t xml:space="preserve">    &lt;artifactId&gt;selenium-java&lt;/artifactId&gt;</w:t>
      </w:r>
      <w:r>
        <w:rPr>
          <w:rFonts w:ascii="Courier New" w:hAnsi="Courier New"/>
          <w:sz w:val="18"/>
        </w:rPr>
        <w:br/>
        <w:t xml:space="preserve">    &lt;version&gt;4.46.0&lt;/version&gt;</w:t>
      </w:r>
      <w:r>
        <w:rPr>
          <w:rFonts w:ascii="Courier New" w:hAnsi="Courier New"/>
          <w:sz w:val="18"/>
        </w:rPr>
        <w:br/>
        <w:t>&lt;/dependency&gt;</w:t>
      </w:r>
    </w:p>
    <w:p w14:paraId="78A0A95A" w14:textId="77777777" w:rsidR="0061071C" w:rsidRDefault="00000000">
      <w:r>
        <w:t>Use a Selenium Java client version compatible with the Selenium Server used in the laboratory.</w:t>
      </w:r>
    </w:p>
    <w:p w14:paraId="468DDC5A" w14:textId="77777777" w:rsidR="0061071C" w:rsidRDefault="00000000">
      <w:pPr>
        <w:spacing w:before="160" w:after="80"/>
      </w:pPr>
      <w:r>
        <w:rPr>
          <w:b/>
          <w:sz w:val="26"/>
        </w:rPr>
        <w:t>Screenshot 4 – Java Program</w:t>
      </w:r>
    </w:p>
    <w:p w14:paraId="4B4B4FDF" w14:textId="77777777" w:rsidR="0061071C" w:rsidRDefault="00000000">
      <w:pPr>
        <w:jc w:val="center"/>
      </w:pPr>
      <w:r>
        <w:rPr>
          <w:b/>
          <w:sz w:val="24"/>
        </w:rPr>
        <w:br/>
      </w:r>
      <w:r>
        <w:rPr>
          <w:b/>
          <w:sz w:val="24"/>
        </w:rPr>
        <w:br/>
      </w:r>
      <w:r>
        <w:rPr>
          <w:b/>
          <w:sz w:val="24"/>
        </w:rPr>
        <w:lastRenderedPageBreak/>
        <w:t>[ SCREENSHOT PLACEHOLDER ]</w:t>
      </w:r>
      <w:r>
        <w:rPr>
          <w:b/>
          <w:sz w:val="24"/>
        </w:rPr>
        <w:br/>
      </w:r>
      <w:r>
        <w:rPr>
          <w:b/>
          <w:sz w:val="24"/>
        </w:rPr>
        <w:br/>
      </w:r>
    </w:p>
    <w:p w14:paraId="2343FC6C" w14:textId="77777777" w:rsidR="0061071C" w:rsidRDefault="00000000">
      <w:pPr>
        <w:jc w:val="center"/>
      </w:pPr>
      <w:r>
        <w:rPr>
          <w:i/>
        </w:rPr>
        <w:t>Paste a screenshot of Eclipse/IntelliJ showing the RemoteWebDriver program.</w:t>
      </w:r>
    </w:p>
    <w:p w14:paraId="02378FFB" w14:textId="77777777" w:rsidR="0061071C" w:rsidRDefault="00000000">
      <w:pPr>
        <w:spacing w:before="160" w:after="80"/>
      </w:pPr>
      <w:r>
        <w:rPr>
          <w:b/>
          <w:sz w:val="26"/>
        </w:rPr>
        <w:t>10. Execute Test on Chrome</w:t>
      </w:r>
    </w:p>
    <w:p w14:paraId="289B545F" w14:textId="77777777" w:rsidR="0061071C" w:rsidRDefault="00000000">
      <w:r>
        <w:t>Set:</w:t>
      </w:r>
    </w:p>
    <w:p w14:paraId="6A007F3A" w14:textId="77777777" w:rsidR="0061071C" w:rsidRDefault="00000000">
      <w:pPr>
        <w:ind w:left="432"/>
      </w:pPr>
      <w:r>
        <w:rPr>
          <w:rFonts w:ascii="Courier New" w:hAnsi="Courier New"/>
          <w:sz w:val="18"/>
        </w:rPr>
        <w:t>String browser = "chrome";</w:t>
      </w:r>
    </w:p>
    <w:p w14:paraId="301DC630" w14:textId="77777777" w:rsidR="0061071C" w:rsidRDefault="00000000">
      <w:r>
        <w:t>Run the program. RemoteWebDriver sends the request to the Grid Hub, which assigns it to a Node capable of running Chrome.</w:t>
      </w:r>
    </w:p>
    <w:p w14:paraId="0148EB6B" w14:textId="77777777" w:rsidR="0061071C" w:rsidRDefault="00000000">
      <w:r>
        <w:t>Expected console output:</w:t>
      </w:r>
    </w:p>
    <w:p w14:paraId="657C2263" w14:textId="77777777" w:rsidR="0061071C" w:rsidRDefault="00000000">
      <w:pPr>
        <w:ind w:left="432"/>
      </w:pPr>
      <w:r>
        <w:rPr>
          <w:rFonts w:ascii="Courier New" w:hAnsi="Courier New"/>
          <w:sz w:val="18"/>
        </w:rPr>
        <w:t>Browser: chrome</w:t>
      </w:r>
      <w:r>
        <w:rPr>
          <w:rFonts w:ascii="Courier New" w:hAnsi="Courier New"/>
          <w:sz w:val="18"/>
        </w:rPr>
        <w:br/>
        <w:t>Page Title: Google</w:t>
      </w:r>
    </w:p>
    <w:p w14:paraId="66402AD9" w14:textId="77777777" w:rsidR="0061071C" w:rsidRDefault="00000000">
      <w:pPr>
        <w:spacing w:before="160" w:after="80"/>
      </w:pPr>
      <w:r>
        <w:rPr>
          <w:b/>
          <w:sz w:val="26"/>
        </w:rPr>
        <w:t>Screenshot 5 – Chrome Execution</w:t>
      </w:r>
    </w:p>
    <w:p w14:paraId="46B8A7F0" w14:textId="77777777" w:rsidR="0061071C" w:rsidRDefault="00000000">
      <w:pPr>
        <w:jc w:val="center"/>
      </w:pPr>
      <w:r>
        <w:rPr>
          <w:b/>
          <w:sz w:val="24"/>
        </w:rPr>
        <w:br/>
      </w:r>
      <w:r>
        <w:rPr>
          <w:b/>
          <w:sz w:val="24"/>
        </w:rPr>
        <w:br/>
        <w:t>[ SCREENSHOT PLACEHOLDER ]</w:t>
      </w:r>
      <w:r>
        <w:rPr>
          <w:b/>
          <w:sz w:val="24"/>
        </w:rPr>
        <w:br/>
      </w:r>
      <w:r>
        <w:rPr>
          <w:b/>
          <w:sz w:val="24"/>
        </w:rPr>
        <w:br/>
      </w:r>
    </w:p>
    <w:p w14:paraId="350F8B9D" w14:textId="77777777" w:rsidR="0061071C" w:rsidRDefault="00000000">
      <w:pPr>
        <w:jc w:val="center"/>
      </w:pPr>
      <w:r>
        <w:rPr>
          <w:i/>
        </w:rPr>
        <w:t>Paste a screenshot showing Chrome opened by Selenium Grid and/or the console output.</w:t>
      </w:r>
    </w:p>
    <w:p w14:paraId="306BCF51" w14:textId="77777777" w:rsidR="0061071C" w:rsidRDefault="00000000">
      <w:pPr>
        <w:spacing w:before="160" w:after="80"/>
      </w:pPr>
      <w:r>
        <w:rPr>
          <w:b/>
          <w:sz w:val="26"/>
        </w:rPr>
        <w:t>11. Execute Test on Firefox</w:t>
      </w:r>
    </w:p>
    <w:p w14:paraId="32FD22A1" w14:textId="77777777" w:rsidR="0061071C" w:rsidRDefault="00000000">
      <w:r>
        <w:t>Change the browser value to:</w:t>
      </w:r>
    </w:p>
    <w:p w14:paraId="342649EA" w14:textId="77777777" w:rsidR="0061071C" w:rsidRDefault="00000000">
      <w:pPr>
        <w:ind w:left="432"/>
      </w:pPr>
      <w:r>
        <w:rPr>
          <w:rFonts w:ascii="Courier New" w:hAnsi="Courier New"/>
          <w:sz w:val="18"/>
        </w:rPr>
        <w:t>String browser = "firefox";</w:t>
      </w:r>
    </w:p>
    <w:p w14:paraId="3BEE5E2A" w14:textId="77777777" w:rsidR="0061071C" w:rsidRDefault="00000000">
      <w:r>
        <w:t>Run the same program again.</w:t>
      </w:r>
    </w:p>
    <w:p w14:paraId="429F4806" w14:textId="77777777" w:rsidR="0061071C" w:rsidRDefault="00000000">
      <w:r>
        <w:t>Expected console output:</w:t>
      </w:r>
    </w:p>
    <w:p w14:paraId="739AF50E" w14:textId="77777777" w:rsidR="0061071C" w:rsidRDefault="00000000">
      <w:pPr>
        <w:ind w:left="432"/>
      </w:pPr>
      <w:r>
        <w:rPr>
          <w:rFonts w:ascii="Courier New" w:hAnsi="Courier New"/>
          <w:sz w:val="18"/>
        </w:rPr>
        <w:t>Browser: firefox</w:t>
      </w:r>
      <w:r>
        <w:rPr>
          <w:rFonts w:ascii="Courier New" w:hAnsi="Courier New"/>
          <w:sz w:val="18"/>
        </w:rPr>
        <w:br/>
        <w:t>Page Title: Google</w:t>
      </w:r>
    </w:p>
    <w:p w14:paraId="1AB802FD" w14:textId="77777777" w:rsidR="0061071C" w:rsidRDefault="00000000">
      <w:pPr>
        <w:spacing w:before="160" w:after="80"/>
      </w:pPr>
      <w:r>
        <w:rPr>
          <w:b/>
          <w:sz w:val="26"/>
        </w:rPr>
        <w:t>Screenshot 6 – Firefox Execution</w:t>
      </w:r>
    </w:p>
    <w:p w14:paraId="205762C7" w14:textId="77777777" w:rsidR="0061071C" w:rsidRDefault="00000000">
      <w:pPr>
        <w:jc w:val="center"/>
      </w:pPr>
      <w:r>
        <w:rPr>
          <w:b/>
          <w:sz w:val="24"/>
        </w:rPr>
        <w:br/>
      </w:r>
      <w:r>
        <w:rPr>
          <w:b/>
          <w:sz w:val="24"/>
        </w:rPr>
        <w:br/>
        <w:t>[ SCREENSHOT PLACEHOLDER ]</w:t>
      </w:r>
      <w:r>
        <w:rPr>
          <w:b/>
          <w:sz w:val="24"/>
        </w:rPr>
        <w:br/>
      </w:r>
      <w:r>
        <w:rPr>
          <w:b/>
          <w:sz w:val="24"/>
        </w:rPr>
        <w:br/>
      </w:r>
    </w:p>
    <w:p w14:paraId="53752EFA" w14:textId="77777777" w:rsidR="0061071C" w:rsidRDefault="00000000">
      <w:pPr>
        <w:jc w:val="center"/>
      </w:pPr>
      <w:r>
        <w:rPr>
          <w:i/>
        </w:rPr>
        <w:t>Paste a screenshot showing Firefox opened by Selenium Grid and/or the console output.</w:t>
      </w:r>
    </w:p>
    <w:p w14:paraId="51981FFC" w14:textId="77777777" w:rsidR="0061071C" w:rsidRDefault="00000000">
      <w:r>
        <w:br w:type="page"/>
      </w:r>
    </w:p>
    <w:p w14:paraId="540FE75A" w14:textId="77777777" w:rsidR="0061071C" w:rsidRDefault="00000000">
      <w:pPr>
        <w:spacing w:before="160" w:after="80"/>
      </w:pPr>
      <w:r>
        <w:rPr>
          <w:b/>
          <w:sz w:val="26"/>
        </w:rPr>
        <w:lastRenderedPageBreak/>
        <w:t>12. Test Cases and Results</w:t>
      </w:r>
    </w:p>
    <w:tbl>
      <w:tblPr>
        <w:tblStyle w:val="TableGrid"/>
        <w:tblW w:w="0" w:type="auto"/>
        <w:jc w:val="center"/>
        <w:tblLook w:val="04A0" w:firstRow="1" w:lastRow="0" w:firstColumn="1" w:lastColumn="0" w:noHBand="0" w:noVBand="1"/>
      </w:tblPr>
      <w:tblGrid>
        <w:gridCol w:w="1985"/>
        <w:gridCol w:w="1985"/>
        <w:gridCol w:w="1985"/>
        <w:gridCol w:w="1986"/>
        <w:gridCol w:w="1985"/>
      </w:tblGrid>
      <w:tr w:rsidR="0061071C" w14:paraId="3A4B4D55" w14:textId="77777777">
        <w:trPr>
          <w:jc w:val="center"/>
        </w:trPr>
        <w:tc>
          <w:tcPr>
            <w:tcW w:w="1987" w:type="dxa"/>
            <w:vAlign w:val="center"/>
          </w:tcPr>
          <w:p w14:paraId="012B5B9D" w14:textId="77777777" w:rsidR="0061071C" w:rsidRDefault="00000000">
            <w:r>
              <w:rPr>
                <w:b/>
              </w:rPr>
              <w:t>Test Case</w:t>
            </w:r>
          </w:p>
        </w:tc>
        <w:tc>
          <w:tcPr>
            <w:tcW w:w="1987" w:type="dxa"/>
            <w:vAlign w:val="center"/>
          </w:tcPr>
          <w:p w14:paraId="7766496F" w14:textId="77777777" w:rsidR="0061071C" w:rsidRDefault="00000000">
            <w:r>
              <w:rPr>
                <w:b/>
              </w:rPr>
              <w:t>Chrome</w:t>
            </w:r>
          </w:p>
        </w:tc>
        <w:tc>
          <w:tcPr>
            <w:tcW w:w="1987" w:type="dxa"/>
            <w:vAlign w:val="center"/>
          </w:tcPr>
          <w:p w14:paraId="2A1C1865" w14:textId="77777777" w:rsidR="0061071C" w:rsidRDefault="00000000">
            <w:r>
              <w:rPr>
                <w:b/>
              </w:rPr>
              <w:t>Firefox</w:t>
            </w:r>
          </w:p>
        </w:tc>
        <w:tc>
          <w:tcPr>
            <w:tcW w:w="1987" w:type="dxa"/>
            <w:vAlign w:val="center"/>
          </w:tcPr>
          <w:p w14:paraId="12E09D75" w14:textId="77777777" w:rsidR="0061071C" w:rsidRDefault="00000000">
            <w:r>
              <w:rPr>
                <w:b/>
              </w:rPr>
              <w:t>Expected Result</w:t>
            </w:r>
          </w:p>
        </w:tc>
        <w:tc>
          <w:tcPr>
            <w:tcW w:w="1987" w:type="dxa"/>
            <w:vAlign w:val="center"/>
          </w:tcPr>
          <w:p w14:paraId="4E053EE9" w14:textId="77777777" w:rsidR="0061071C" w:rsidRDefault="00000000">
            <w:r>
              <w:rPr>
                <w:b/>
              </w:rPr>
              <w:t>Status</w:t>
            </w:r>
          </w:p>
        </w:tc>
      </w:tr>
      <w:tr w:rsidR="0061071C" w14:paraId="5484A42B" w14:textId="77777777">
        <w:trPr>
          <w:jc w:val="center"/>
        </w:trPr>
        <w:tc>
          <w:tcPr>
            <w:tcW w:w="1987" w:type="dxa"/>
            <w:vAlign w:val="center"/>
          </w:tcPr>
          <w:p w14:paraId="75E283CD" w14:textId="77777777" w:rsidR="0061071C" w:rsidRDefault="00000000">
            <w:r>
              <w:t>Launch browser</w:t>
            </w:r>
          </w:p>
        </w:tc>
        <w:tc>
          <w:tcPr>
            <w:tcW w:w="1987" w:type="dxa"/>
            <w:vAlign w:val="center"/>
          </w:tcPr>
          <w:p w14:paraId="0DE74C15" w14:textId="77777777" w:rsidR="0061071C" w:rsidRDefault="00000000">
            <w:r>
              <w:t>Pass</w:t>
            </w:r>
          </w:p>
        </w:tc>
        <w:tc>
          <w:tcPr>
            <w:tcW w:w="1987" w:type="dxa"/>
            <w:vAlign w:val="center"/>
          </w:tcPr>
          <w:p w14:paraId="7D5E77CC" w14:textId="77777777" w:rsidR="0061071C" w:rsidRDefault="00000000">
            <w:r>
              <w:t>Pass</w:t>
            </w:r>
          </w:p>
        </w:tc>
        <w:tc>
          <w:tcPr>
            <w:tcW w:w="1987" w:type="dxa"/>
            <w:vAlign w:val="center"/>
          </w:tcPr>
          <w:p w14:paraId="2C26D9D4" w14:textId="77777777" w:rsidR="0061071C" w:rsidRDefault="00000000">
            <w:r>
              <w:t>Browser launches successfully</w:t>
            </w:r>
          </w:p>
        </w:tc>
        <w:tc>
          <w:tcPr>
            <w:tcW w:w="1987" w:type="dxa"/>
            <w:vAlign w:val="center"/>
          </w:tcPr>
          <w:p w14:paraId="697F5249" w14:textId="77777777" w:rsidR="0061071C" w:rsidRDefault="00000000">
            <w:r>
              <w:t>PASS</w:t>
            </w:r>
          </w:p>
        </w:tc>
      </w:tr>
      <w:tr w:rsidR="0061071C" w14:paraId="697D0FB5" w14:textId="77777777">
        <w:trPr>
          <w:jc w:val="center"/>
        </w:trPr>
        <w:tc>
          <w:tcPr>
            <w:tcW w:w="1987" w:type="dxa"/>
            <w:vAlign w:val="center"/>
          </w:tcPr>
          <w:p w14:paraId="7F9AE3CD" w14:textId="77777777" w:rsidR="0061071C" w:rsidRDefault="00000000">
            <w:r>
              <w:t>Open Google</w:t>
            </w:r>
          </w:p>
        </w:tc>
        <w:tc>
          <w:tcPr>
            <w:tcW w:w="1987" w:type="dxa"/>
            <w:vAlign w:val="center"/>
          </w:tcPr>
          <w:p w14:paraId="74223C09" w14:textId="77777777" w:rsidR="0061071C" w:rsidRDefault="00000000">
            <w:r>
              <w:t>Pass</w:t>
            </w:r>
          </w:p>
        </w:tc>
        <w:tc>
          <w:tcPr>
            <w:tcW w:w="1987" w:type="dxa"/>
            <w:vAlign w:val="center"/>
          </w:tcPr>
          <w:p w14:paraId="60661C2E" w14:textId="77777777" w:rsidR="0061071C" w:rsidRDefault="00000000">
            <w:r>
              <w:t>Pass</w:t>
            </w:r>
          </w:p>
        </w:tc>
        <w:tc>
          <w:tcPr>
            <w:tcW w:w="1987" w:type="dxa"/>
            <w:vAlign w:val="center"/>
          </w:tcPr>
          <w:p w14:paraId="4853F4BD" w14:textId="77777777" w:rsidR="0061071C" w:rsidRDefault="00000000">
            <w:r>
              <w:t>Google page opens</w:t>
            </w:r>
          </w:p>
        </w:tc>
        <w:tc>
          <w:tcPr>
            <w:tcW w:w="1987" w:type="dxa"/>
            <w:vAlign w:val="center"/>
          </w:tcPr>
          <w:p w14:paraId="57E0E34E" w14:textId="77777777" w:rsidR="0061071C" w:rsidRDefault="00000000">
            <w:r>
              <w:t>PASS</w:t>
            </w:r>
          </w:p>
        </w:tc>
      </w:tr>
      <w:tr w:rsidR="0061071C" w14:paraId="4B63A3CF" w14:textId="77777777">
        <w:trPr>
          <w:jc w:val="center"/>
        </w:trPr>
        <w:tc>
          <w:tcPr>
            <w:tcW w:w="1987" w:type="dxa"/>
            <w:vAlign w:val="center"/>
          </w:tcPr>
          <w:p w14:paraId="7DD093ED" w14:textId="77777777" w:rsidR="0061071C" w:rsidRDefault="00000000">
            <w:r>
              <w:t>Verify page title</w:t>
            </w:r>
          </w:p>
        </w:tc>
        <w:tc>
          <w:tcPr>
            <w:tcW w:w="1987" w:type="dxa"/>
            <w:vAlign w:val="center"/>
          </w:tcPr>
          <w:p w14:paraId="45C7F0FF" w14:textId="77777777" w:rsidR="0061071C" w:rsidRDefault="00000000">
            <w:r>
              <w:t>Pass</w:t>
            </w:r>
          </w:p>
        </w:tc>
        <w:tc>
          <w:tcPr>
            <w:tcW w:w="1987" w:type="dxa"/>
            <w:vAlign w:val="center"/>
          </w:tcPr>
          <w:p w14:paraId="227530E5" w14:textId="77777777" w:rsidR="0061071C" w:rsidRDefault="00000000">
            <w:r>
              <w:t>Pass</w:t>
            </w:r>
          </w:p>
        </w:tc>
        <w:tc>
          <w:tcPr>
            <w:tcW w:w="1987" w:type="dxa"/>
            <w:vAlign w:val="center"/>
          </w:tcPr>
          <w:p w14:paraId="04E174E5" w14:textId="77777777" w:rsidR="0061071C" w:rsidRDefault="00000000">
            <w:r>
              <w:t>Title is Google</w:t>
            </w:r>
          </w:p>
        </w:tc>
        <w:tc>
          <w:tcPr>
            <w:tcW w:w="1987" w:type="dxa"/>
            <w:vAlign w:val="center"/>
          </w:tcPr>
          <w:p w14:paraId="584E3567" w14:textId="77777777" w:rsidR="0061071C" w:rsidRDefault="00000000">
            <w:r>
              <w:t>PASS</w:t>
            </w:r>
          </w:p>
        </w:tc>
      </w:tr>
      <w:tr w:rsidR="0061071C" w14:paraId="47CF1D5C" w14:textId="77777777">
        <w:trPr>
          <w:jc w:val="center"/>
        </w:trPr>
        <w:tc>
          <w:tcPr>
            <w:tcW w:w="1987" w:type="dxa"/>
            <w:vAlign w:val="center"/>
          </w:tcPr>
          <w:p w14:paraId="48900B8C" w14:textId="77777777" w:rsidR="0061071C" w:rsidRDefault="00000000">
            <w:r>
              <w:t>Remote execution through Grid</w:t>
            </w:r>
          </w:p>
        </w:tc>
        <w:tc>
          <w:tcPr>
            <w:tcW w:w="1987" w:type="dxa"/>
            <w:vAlign w:val="center"/>
          </w:tcPr>
          <w:p w14:paraId="5917E169" w14:textId="77777777" w:rsidR="0061071C" w:rsidRDefault="00000000">
            <w:r>
              <w:t>Pass</w:t>
            </w:r>
          </w:p>
        </w:tc>
        <w:tc>
          <w:tcPr>
            <w:tcW w:w="1987" w:type="dxa"/>
            <w:vAlign w:val="center"/>
          </w:tcPr>
          <w:p w14:paraId="042F5409" w14:textId="77777777" w:rsidR="0061071C" w:rsidRDefault="00000000">
            <w:r>
              <w:t>Pass</w:t>
            </w:r>
          </w:p>
        </w:tc>
        <w:tc>
          <w:tcPr>
            <w:tcW w:w="1987" w:type="dxa"/>
            <w:vAlign w:val="center"/>
          </w:tcPr>
          <w:p w14:paraId="26B79D69" w14:textId="77777777" w:rsidR="0061071C" w:rsidRDefault="00000000">
            <w:r>
              <w:t>Test executes through Hub/Node</w:t>
            </w:r>
          </w:p>
        </w:tc>
        <w:tc>
          <w:tcPr>
            <w:tcW w:w="1987" w:type="dxa"/>
            <w:vAlign w:val="center"/>
          </w:tcPr>
          <w:p w14:paraId="6D1E8B33" w14:textId="77777777" w:rsidR="0061071C" w:rsidRDefault="00000000">
            <w:r>
              <w:t>PASS</w:t>
            </w:r>
          </w:p>
        </w:tc>
      </w:tr>
      <w:tr w:rsidR="0061071C" w14:paraId="49BDCE99" w14:textId="77777777">
        <w:trPr>
          <w:jc w:val="center"/>
        </w:trPr>
        <w:tc>
          <w:tcPr>
            <w:tcW w:w="1987" w:type="dxa"/>
            <w:vAlign w:val="center"/>
          </w:tcPr>
          <w:p w14:paraId="6FA639BF" w14:textId="77777777" w:rsidR="0061071C" w:rsidRDefault="00000000">
            <w:r>
              <w:t>Close browser</w:t>
            </w:r>
          </w:p>
        </w:tc>
        <w:tc>
          <w:tcPr>
            <w:tcW w:w="1987" w:type="dxa"/>
            <w:vAlign w:val="center"/>
          </w:tcPr>
          <w:p w14:paraId="570240BB" w14:textId="77777777" w:rsidR="0061071C" w:rsidRDefault="00000000">
            <w:r>
              <w:t>Pass</w:t>
            </w:r>
          </w:p>
        </w:tc>
        <w:tc>
          <w:tcPr>
            <w:tcW w:w="1987" w:type="dxa"/>
            <w:vAlign w:val="center"/>
          </w:tcPr>
          <w:p w14:paraId="0C7A38F4" w14:textId="77777777" w:rsidR="0061071C" w:rsidRDefault="00000000">
            <w:r>
              <w:t>Pass</w:t>
            </w:r>
          </w:p>
        </w:tc>
        <w:tc>
          <w:tcPr>
            <w:tcW w:w="1987" w:type="dxa"/>
            <w:vAlign w:val="center"/>
          </w:tcPr>
          <w:p w14:paraId="47E79526" w14:textId="77777777" w:rsidR="0061071C" w:rsidRDefault="00000000">
            <w:r>
              <w:t>Browser closes successfully</w:t>
            </w:r>
          </w:p>
        </w:tc>
        <w:tc>
          <w:tcPr>
            <w:tcW w:w="1987" w:type="dxa"/>
            <w:vAlign w:val="center"/>
          </w:tcPr>
          <w:p w14:paraId="1A51A89A" w14:textId="77777777" w:rsidR="0061071C" w:rsidRDefault="00000000">
            <w:r>
              <w:t>PASS</w:t>
            </w:r>
          </w:p>
        </w:tc>
      </w:tr>
    </w:tbl>
    <w:p w14:paraId="11AB9555" w14:textId="77777777" w:rsidR="0061071C" w:rsidRDefault="00000000">
      <w:pPr>
        <w:spacing w:before="160" w:after="80"/>
      </w:pPr>
      <w:r>
        <w:rPr>
          <w:b/>
          <w:sz w:val="26"/>
        </w:rPr>
        <w:t>13. Cross-Browser Comparison</w:t>
      </w:r>
    </w:p>
    <w:tbl>
      <w:tblPr>
        <w:tblStyle w:val="TableGrid"/>
        <w:tblW w:w="0" w:type="auto"/>
        <w:jc w:val="center"/>
        <w:tblLook w:val="04A0" w:firstRow="1" w:lastRow="0" w:firstColumn="1" w:lastColumn="0" w:noHBand="0" w:noVBand="1"/>
      </w:tblPr>
      <w:tblGrid>
        <w:gridCol w:w="3310"/>
        <w:gridCol w:w="3308"/>
        <w:gridCol w:w="3308"/>
      </w:tblGrid>
      <w:tr w:rsidR="0061071C" w14:paraId="516E4BF7" w14:textId="77777777">
        <w:trPr>
          <w:jc w:val="center"/>
        </w:trPr>
        <w:tc>
          <w:tcPr>
            <w:tcW w:w="3312" w:type="dxa"/>
            <w:vAlign w:val="center"/>
          </w:tcPr>
          <w:p w14:paraId="7E8C97DF" w14:textId="77777777" w:rsidR="0061071C" w:rsidRDefault="00000000">
            <w:r>
              <w:rPr>
                <w:b/>
              </w:rPr>
              <w:t>Parameter</w:t>
            </w:r>
          </w:p>
        </w:tc>
        <w:tc>
          <w:tcPr>
            <w:tcW w:w="3312" w:type="dxa"/>
            <w:vAlign w:val="center"/>
          </w:tcPr>
          <w:p w14:paraId="72AB367A" w14:textId="77777777" w:rsidR="0061071C" w:rsidRDefault="00000000">
            <w:r>
              <w:rPr>
                <w:b/>
              </w:rPr>
              <w:t>Chrome</w:t>
            </w:r>
          </w:p>
        </w:tc>
        <w:tc>
          <w:tcPr>
            <w:tcW w:w="3312" w:type="dxa"/>
            <w:vAlign w:val="center"/>
          </w:tcPr>
          <w:p w14:paraId="2D55D8E3" w14:textId="77777777" w:rsidR="0061071C" w:rsidRDefault="00000000">
            <w:r>
              <w:rPr>
                <w:b/>
              </w:rPr>
              <w:t>Firefox</w:t>
            </w:r>
          </w:p>
        </w:tc>
      </w:tr>
      <w:tr w:rsidR="0061071C" w14:paraId="2E2E0D75" w14:textId="77777777">
        <w:trPr>
          <w:jc w:val="center"/>
        </w:trPr>
        <w:tc>
          <w:tcPr>
            <w:tcW w:w="3312" w:type="dxa"/>
            <w:vAlign w:val="center"/>
          </w:tcPr>
          <w:p w14:paraId="0F6511DC" w14:textId="77777777" w:rsidR="0061071C" w:rsidRDefault="00000000">
            <w:r>
              <w:t>Browser launch</w:t>
            </w:r>
          </w:p>
        </w:tc>
        <w:tc>
          <w:tcPr>
            <w:tcW w:w="3312" w:type="dxa"/>
            <w:vAlign w:val="center"/>
          </w:tcPr>
          <w:p w14:paraId="336AD135" w14:textId="77777777" w:rsidR="0061071C" w:rsidRDefault="00000000">
            <w:r>
              <w:t>Successful</w:t>
            </w:r>
          </w:p>
        </w:tc>
        <w:tc>
          <w:tcPr>
            <w:tcW w:w="3312" w:type="dxa"/>
            <w:vAlign w:val="center"/>
          </w:tcPr>
          <w:p w14:paraId="23E89F25" w14:textId="77777777" w:rsidR="0061071C" w:rsidRDefault="00000000">
            <w:r>
              <w:t>Successful</w:t>
            </w:r>
          </w:p>
        </w:tc>
      </w:tr>
      <w:tr w:rsidR="0061071C" w14:paraId="0E4AFB88" w14:textId="77777777">
        <w:trPr>
          <w:jc w:val="center"/>
        </w:trPr>
        <w:tc>
          <w:tcPr>
            <w:tcW w:w="3312" w:type="dxa"/>
            <w:vAlign w:val="center"/>
          </w:tcPr>
          <w:p w14:paraId="37C71221" w14:textId="77777777" w:rsidR="0061071C" w:rsidRDefault="00000000">
            <w:r>
              <w:t>Google page loading</w:t>
            </w:r>
          </w:p>
        </w:tc>
        <w:tc>
          <w:tcPr>
            <w:tcW w:w="3312" w:type="dxa"/>
            <w:vAlign w:val="center"/>
          </w:tcPr>
          <w:p w14:paraId="6B0F408C" w14:textId="77777777" w:rsidR="0061071C" w:rsidRDefault="00000000">
            <w:r>
              <w:t>Successful</w:t>
            </w:r>
          </w:p>
        </w:tc>
        <w:tc>
          <w:tcPr>
            <w:tcW w:w="3312" w:type="dxa"/>
            <w:vAlign w:val="center"/>
          </w:tcPr>
          <w:p w14:paraId="432C1C6B" w14:textId="77777777" w:rsidR="0061071C" w:rsidRDefault="00000000">
            <w:r>
              <w:t>Successful</w:t>
            </w:r>
          </w:p>
        </w:tc>
      </w:tr>
      <w:tr w:rsidR="0061071C" w14:paraId="1F720CB2" w14:textId="77777777">
        <w:trPr>
          <w:jc w:val="center"/>
        </w:trPr>
        <w:tc>
          <w:tcPr>
            <w:tcW w:w="3312" w:type="dxa"/>
            <w:vAlign w:val="center"/>
          </w:tcPr>
          <w:p w14:paraId="6DA04EE5" w14:textId="77777777" w:rsidR="0061071C" w:rsidRDefault="00000000">
            <w:r>
              <w:t>Title verification</w:t>
            </w:r>
          </w:p>
        </w:tc>
        <w:tc>
          <w:tcPr>
            <w:tcW w:w="3312" w:type="dxa"/>
            <w:vAlign w:val="center"/>
          </w:tcPr>
          <w:p w14:paraId="39FF93C3" w14:textId="77777777" w:rsidR="0061071C" w:rsidRDefault="00000000">
            <w:r>
              <w:t>Successful</w:t>
            </w:r>
          </w:p>
        </w:tc>
        <w:tc>
          <w:tcPr>
            <w:tcW w:w="3312" w:type="dxa"/>
            <w:vAlign w:val="center"/>
          </w:tcPr>
          <w:p w14:paraId="1CD48153" w14:textId="77777777" w:rsidR="0061071C" w:rsidRDefault="00000000">
            <w:r>
              <w:t>Successful</w:t>
            </w:r>
          </w:p>
        </w:tc>
      </w:tr>
      <w:tr w:rsidR="0061071C" w14:paraId="5274CB4A" w14:textId="77777777">
        <w:trPr>
          <w:jc w:val="center"/>
        </w:trPr>
        <w:tc>
          <w:tcPr>
            <w:tcW w:w="3312" w:type="dxa"/>
            <w:vAlign w:val="center"/>
          </w:tcPr>
          <w:p w14:paraId="755DBD56" w14:textId="77777777" w:rsidR="0061071C" w:rsidRDefault="00000000">
            <w:r>
              <w:t>RemoteWebDriver execution</w:t>
            </w:r>
          </w:p>
        </w:tc>
        <w:tc>
          <w:tcPr>
            <w:tcW w:w="3312" w:type="dxa"/>
            <w:vAlign w:val="center"/>
          </w:tcPr>
          <w:p w14:paraId="283580AF" w14:textId="77777777" w:rsidR="0061071C" w:rsidRDefault="00000000">
            <w:r>
              <w:t>Successful</w:t>
            </w:r>
          </w:p>
        </w:tc>
        <w:tc>
          <w:tcPr>
            <w:tcW w:w="3312" w:type="dxa"/>
            <w:vAlign w:val="center"/>
          </w:tcPr>
          <w:p w14:paraId="2796778B" w14:textId="77777777" w:rsidR="0061071C" w:rsidRDefault="00000000">
            <w:r>
              <w:t>Successful</w:t>
            </w:r>
          </w:p>
        </w:tc>
      </w:tr>
      <w:tr w:rsidR="0061071C" w14:paraId="7F770D03" w14:textId="77777777">
        <w:trPr>
          <w:jc w:val="center"/>
        </w:trPr>
        <w:tc>
          <w:tcPr>
            <w:tcW w:w="3312" w:type="dxa"/>
            <w:vAlign w:val="center"/>
          </w:tcPr>
          <w:p w14:paraId="65A7ADC6" w14:textId="77777777" w:rsidR="0061071C" w:rsidRDefault="00000000">
            <w:r>
              <w:t>Overall result</w:t>
            </w:r>
          </w:p>
        </w:tc>
        <w:tc>
          <w:tcPr>
            <w:tcW w:w="3312" w:type="dxa"/>
            <w:vAlign w:val="center"/>
          </w:tcPr>
          <w:p w14:paraId="6CC2613D" w14:textId="77777777" w:rsidR="0061071C" w:rsidRDefault="00000000">
            <w:r>
              <w:t>PASS</w:t>
            </w:r>
          </w:p>
        </w:tc>
        <w:tc>
          <w:tcPr>
            <w:tcW w:w="3312" w:type="dxa"/>
            <w:vAlign w:val="center"/>
          </w:tcPr>
          <w:p w14:paraId="781958F8" w14:textId="77777777" w:rsidR="0061071C" w:rsidRDefault="00000000">
            <w:r>
              <w:t>PASS</w:t>
            </w:r>
          </w:p>
        </w:tc>
      </w:tr>
    </w:tbl>
    <w:p w14:paraId="153B3416" w14:textId="77777777" w:rsidR="0061071C" w:rsidRDefault="00000000">
      <w:pPr>
        <w:spacing w:before="160" w:after="80"/>
      </w:pPr>
      <w:r>
        <w:rPr>
          <w:b/>
          <w:sz w:val="26"/>
        </w:rPr>
        <w:t>14. Observations</w:t>
      </w:r>
    </w:p>
    <w:p w14:paraId="1B49FD8C" w14:textId="77777777" w:rsidR="0061071C" w:rsidRDefault="00000000">
      <w:pPr>
        <w:pStyle w:val="ListBullet"/>
      </w:pPr>
      <w:r>
        <w:t>The Selenium Hub successfully accepted remote test requests.</w:t>
      </w:r>
    </w:p>
    <w:p w14:paraId="00909744" w14:textId="77777777" w:rsidR="0061071C" w:rsidRDefault="00000000">
      <w:pPr>
        <w:pStyle w:val="ListBullet"/>
      </w:pPr>
      <w:r>
        <w:t>The Node registered successfully with the Hub.</w:t>
      </w:r>
    </w:p>
    <w:p w14:paraId="4607B00B" w14:textId="77777777" w:rsidR="0061071C" w:rsidRDefault="00000000">
      <w:pPr>
        <w:pStyle w:val="ListBullet"/>
      </w:pPr>
      <w:r>
        <w:t>The test was executed through RemoteWebDriver.</w:t>
      </w:r>
    </w:p>
    <w:p w14:paraId="2FF97382" w14:textId="77777777" w:rsidR="0061071C" w:rsidRDefault="00000000">
      <w:pPr>
        <w:pStyle w:val="ListBullet"/>
      </w:pPr>
      <w:r>
        <w:t>The same test script worked on Chrome and Firefox.</w:t>
      </w:r>
    </w:p>
    <w:p w14:paraId="0FD11B8B" w14:textId="77777777" w:rsidR="0061071C" w:rsidRDefault="00000000">
      <w:pPr>
        <w:pStyle w:val="ListBullet"/>
      </w:pPr>
      <w:r>
        <w:t>The expected page title was obtained in both browsers.</w:t>
      </w:r>
    </w:p>
    <w:p w14:paraId="641A6AC0" w14:textId="77777777" w:rsidR="0061071C" w:rsidRDefault="00000000">
      <w:pPr>
        <w:pStyle w:val="ListBullet"/>
      </w:pPr>
      <w:r>
        <w:t>Cross-browser execution produced consistent results.</w:t>
      </w:r>
    </w:p>
    <w:p w14:paraId="647E3DFC" w14:textId="77777777" w:rsidR="0061071C" w:rsidRDefault="00000000">
      <w:pPr>
        <w:spacing w:before="160" w:after="80"/>
      </w:pPr>
      <w:r>
        <w:rPr>
          <w:b/>
          <w:sz w:val="26"/>
        </w:rPr>
        <w:t>15. Result</w:t>
      </w:r>
    </w:p>
    <w:p w14:paraId="5A1CDE83" w14:textId="77777777" w:rsidR="0061071C" w:rsidRDefault="00000000">
      <w:r>
        <w:t>Selenium Server Grid was successfully installed and configured using a Hub-Node architecture. The Selenium test script was executed remotely on Chrome and Firefox using RemoteWebDriver. The cross-browser comparison showed that the test passed successfully on both browsers.</w:t>
      </w:r>
    </w:p>
    <w:p w14:paraId="20912BFF" w14:textId="77777777" w:rsidR="0061071C" w:rsidRDefault="00000000">
      <w:pPr>
        <w:spacing w:before="160" w:after="80"/>
      </w:pPr>
      <w:r>
        <w:rPr>
          <w:b/>
          <w:sz w:val="26"/>
        </w:rPr>
        <w:t>16. Conclusion</w:t>
      </w:r>
    </w:p>
    <w:p w14:paraId="7C519865" w14:textId="77777777" w:rsidR="0061071C" w:rsidRDefault="00000000">
      <w:r>
        <w:t>Selenium Grid provides an effective solution for distributed and cross-browser test automation. It enables tests to be executed remotely on different browser environments and can support parallel execution, thereby improving testing efficiency and browser compatibility coverage.</w:t>
      </w:r>
    </w:p>
    <w:p w14:paraId="615054D3" w14:textId="77777777" w:rsidR="0061071C" w:rsidRDefault="00000000">
      <w:pPr>
        <w:spacing w:before="160" w:after="80"/>
      </w:pPr>
      <w:r>
        <w:rPr>
          <w:b/>
          <w:sz w:val="26"/>
        </w:rPr>
        <w:t>17. Viva Questions and Answers</w:t>
      </w:r>
    </w:p>
    <w:p w14:paraId="61D2FF7D" w14:textId="77777777" w:rsidR="0061071C" w:rsidRDefault="00000000">
      <w:r>
        <w:rPr>
          <w:b/>
        </w:rPr>
        <w:t>Q1. What is Selenium Grid?</w:t>
      </w:r>
    </w:p>
    <w:p w14:paraId="76A03A45" w14:textId="77777777" w:rsidR="0061071C" w:rsidRDefault="00000000">
      <w:r>
        <w:t>Selenium Grid is a Selenium component used for remote and parallel execution of automated tests on different browsers and machines.</w:t>
      </w:r>
    </w:p>
    <w:p w14:paraId="7BE85D6D" w14:textId="77777777" w:rsidR="0061071C" w:rsidRDefault="00000000">
      <w:r>
        <w:rPr>
          <w:b/>
        </w:rPr>
        <w:t>Q2. What is a Hub?</w:t>
      </w:r>
    </w:p>
    <w:p w14:paraId="1C552240" w14:textId="77777777" w:rsidR="0061071C" w:rsidRDefault="00000000">
      <w:r>
        <w:t>The Hub is the central component that receives test requests and routes them to suitable Nodes.</w:t>
      </w:r>
    </w:p>
    <w:p w14:paraId="090FAA46" w14:textId="77777777" w:rsidR="0061071C" w:rsidRDefault="00000000">
      <w:r>
        <w:rPr>
          <w:b/>
        </w:rPr>
        <w:lastRenderedPageBreak/>
        <w:t>Q3. What is a Node?</w:t>
      </w:r>
    </w:p>
    <w:p w14:paraId="3903FBAC" w14:textId="77777777" w:rsidR="0061071C" w:rsidRDefault="00000000">
      <w:r>
        <w:t>A Node is a browser execution environment registered with the Hub.</w:t>
      </w:r>
    </w:p>
    <w:p w14:paraId="68DAD0D2" w14:textId="77777777" w:rsidR="0061071C" w:rsidRDefault="00000000">
      <w:r>
        <w:rPr>
          <w:b/>
        </w:rPr>
        <w:t>Q4. What is RemoteWebDriver?</w:t>
      </w:r>
    </w:p>
    <w:p w14:paraId="2D89F23D" w14:textId="77777777" w:rsidR="0061071C" w:rsidRDefault="00000000">
      <w:r>
        <w:t>RemoteWebDriver allows Selenium tests to communicate with a remote browser through the Selenium Grid.</w:t>
      </w:r>
    </w:p>
    <w:p w14:paraId="201EE1DB" w14:textId="77777777" w:rsidR="0061071C" w:rsidRDefault="00000000">
      <w:r>
        <w:rPr>
          <w:b/>
        </w:rPr>
        <w:t>Q5. Why is cross-browser testing important?</w:t>
      </w:r>
    </w:p>
    <w:p w14:paraId="5BCB6446" w14:textId="77777777" w:rsidR="0061071C" w:rsidRDefault="00000000">
      <w:r>
        <w:t>It verifies that a web application works correctly and consistently on different browsers.</w:t>
      </w:r>
    </w:p>
    <w:p w14:paraId="24D2C9D7" w14:textId="77777777" w:rsidR="0061071C" w:rsidRDefault="00000000">
      <w:r>
        <w:rPr>
          <w:b/>
        </w:rPr>
        <w:t>Q6. Which port is commonly used by Selenium Grid?</w:t>
      </w:r>
    </w:p>
    <w:p w14:paraId="459612F9" w14:textId="77777777" w:rsidR="0061071C" w:rsidRDefault="00000000">
      <w:r>
        <w:t>Port 4444 is commonly used for the Selenium Grid server.</w:t>
      </w:r>
    </w:p>
    <w:p w14:paraId="2962BA71" w14:textId="77777777" w:rsidR="0061071C" w:rsidRDefault="00000000">
      <w:r>
        <w:rPr>
          <w:b/>
        </w:rPr>
        <w:t>Q7. What is the advantage of Selenium Grid?</w:t>
      </w:r>
    </w:p>
    <w:p w14:paraId="4B974EAD" w14:textId="77777777" w:rsidR="0061071C" w:rsidRDefault="00000000">
      <w:r>
        <w:t>It supports remote, distributed, cross-browser and parallel test execution.</w:t>
      </w:r>
    </w:p>
    <w:sectPr w:rsidR="0061071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02A0F" w14:textId="77777777" w:rsidR="00C16519" w:rsidRDefault="00C16519">
      <w:pPr>
        <w:spacing w:after="0" w:line="240" w:lineRule="auto"/>
      </w:pPr>
      <w:r>
        <w:separator/>
      </w:r>
    </w:p>
  </w:endnote>
  <w:endnote w:type="continuationSeparator" w:id="0">
    <w:p w14:paraId="0B8CB118" w14:textId="77777777" w:rsidR="00C16519" w:rsidRDefault="00C16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C628" w14:textId="77777777" w:rsidR="0061071C" w:rsidRDefault="00000000">
    <w:pPr>
      <w:pStyle w:val="Footer"/>
      <w:jc w:val="center"/>
    </w:pPr>
    <w:r>
      <w:rPr>
        <w:sz w:val="18"/>
      </w:rPr>
      <w:t>Selenium Server (Grid) Practical Journal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81E60" w14:textId="77777777" w:rsidR="00C16519" w:rsidRDefault="00C16519">
      <w:pPr>
        <w:spacing w:after="0" w:line="240" w:lineRule="auto"/>
      </w:pPr>
      <w:r>
        <w:separator/>
      </w:r>
    </w:p>
  </w:footnote>
  <w:footnote w:type="continuationSeparator" w:id="0">
    <w:p w14:paraId="3E92E6E5" w14:textId="77777777" w:rsidR="00C16519" w:rsidRDefault="00C16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3915094">
    <w:abstractNumId w:val="8"/>
  </w:num>
  <w:num w:numId="2" w16cid:durableId="877547690">
    <w:abstractNumId w:val="6"/>
  </w:num>
  <w:num w:numId="3" w16cid:durableId="1390425371">
    <w:abstractNumId w:val="5"/>
  </w:num>
  <w:num w:numId="4" w16cid:durableId="45759994">
    <w:abstractNumId w:val="4"/>
  </w:num>
  <w:num w:numId="5" w16cid:durableId="401608035">
    <w:abstractNumId w:val="7"/>
  </w:num>
  <w:num w:numId="6" w16cid:durableId="1499806295">
    <w:abstractNumId w:val="3"/>
  </w:num>
  <w:num w:numId="7" w16cid:durableId="437337108">
    <w:abstractNumId w:val="2"/>
  </w:num>
  <w:num w:numId="8" w16cid:durableId="22370524">
    <w:abstractNumId w:val="1"/>
  </w:num>
  <w:num w:numId="9" w16cid:durableId="22033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71C"/>
    <w:rsid w:val="00AA1D8D"/>
    <w:rsid w:val="00B47730"/>
    <w:rsid w:val="00C16519"/>
    <w:rsid w:val="00CB0664"/>
    <w:rsid w:val="00D93221"/>
    <w:rsid w:val="00E044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A551D"/>
  <w14:defaultImageDpi w14:val="300"/>
  <w15:docId w15:val="{CE38B194-FD5A-4414-B763-C2582701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Vilas Rane</cp:lastModifiedBy>
  <cp:revision>2</cp:revision>
  <dcterms:created xsi:type="dcterms:W3CDTF">2026-08-17T14:32:00Z</dcterms:created>
  <dcterms:modified xsi:type="dcterms:W3CDTF">2026-08-17T14:32:00Z</dcterms:modified>
  <cp:category/>
</cp:coreProperties>
</file>